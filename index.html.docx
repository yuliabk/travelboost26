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  <w:bidi w:val="1"/>
      </w:pPr>
      <w:r>
        <w:rPr>
          <w:rFonts w:ascii="Arial" w:hAnsi="Arial" w:cs="Arial"/>
          <w:b/>
          <w:color w:val="17324D"/>
          <w:sz w:val="48"/>
        </w:rPr>
        <w:t>TRAVEL BOOSTER</w:t>
      </w:r>
    </w:p>
    <w:p>
      <w:pPr>
        <w:spacing w:after="80" w:line="276" w:lineRule="auto"/>
        <w:jc w:val="center"/>
        <w:bidi w:val="1"/>
      </w:pPr>
      <w:r>
        <w:rPr>
          <w:rFonts w:ascii="Arial" w:hAnsi="Arial" w:cs="Arial"/>
          <w:b/>
          <w:color w:val="0F766E"/>
          <w:sz w:val="42"/>
        </w:rPr>
        <w:t>עזר לימוד אינטראקטיבי</w:t>
      </w:r>
    </w:p>
    <w:p>
      <w:pPr>
        <w:spacing w:after="280" w:line="276" w:lineRule="auto"/>
        <w:jc w:val="center"/>
        <w:bidi w:val="1"/>
      </w:pPr>
      <w:r>
        <w:rPr>
          <w:rFonts w:ascii="Arial" w:hAnsi="Arial" w:cs="Arial"/>
          <w:b/>
          <w:color w:val="344054"/>
          <w:sz w:val="32"/>
        </w:rPr>
        <w:t>מפגשים 2-3 ליועצי נסיעות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DDF7F3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מה יש בקובץ?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סיכום תהליך העבודה: דוקט, לקוחות, טיסה, מלון, רכב, קרוז, העברה וביטוח.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בדיקות הבנה קצרות לאורך הדרך, במקום ללמוד רק משקפים.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תרגולים מדורגים: משאלה סגורה ועד דוקט מלא עם 5 שוברים.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צ׳ק ליסטים למניעת טעויות נפוצות ומפתח תשובות למנחה.</w:t>
            </w:r>
          </w:p>
        </w:tc>
      </w:tr>
    </w:tbl>
    <w:p/>
    <w:p>
      <w:pPr>
        <w:spacing w:after="120" w:line="276" w:lineRule="auto"/>
        <w:jc w:val="center"/>
        <w:bidi w:val="1"/>
      </w:pPr>
      <w:r>
        <w:rPr>
          <w:rFonts w:ascii="Arial" w:hAnsi="Arial" w:cs="Arial"/>
          <w:b w:val="0"/>
          <w:color w:val="344054"/>
          <w:sz w:val="19"/>
        </w:rPr>
        <w:t>מבוסס על מצגות מפגש 2 ומפגש 3 של TRAVEL BOOSTER.</w:t>
      </w:r>
    </w:p>
    <w:p>
      <w:r>
        <w:br w:type="page"/>
      </w:r>
    </w:p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1. מטרות הלמידה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בסיום העבודה עם העזר המשתתפת אמורה לדעת לבצע את רצף העבודה המלא: לשלוף/לפתוח דוקט, להזין פרטי לקוח, להפיק שוברים, לבצע שינוי או ביטול, ולבדוק שהמחירים והספקים תואמים להזמנה.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F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יעדי מפגש 2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שליפת דוקט קיים ולקוח חוזר.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פתיחת דוקט חדש והזנת פרטי טיסה ומחירים.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הפקה, שינוי וביטול של שובר טיסה.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הפקה, שינוי וביטול של שובר מלון.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תרגול מצב שבו יש יותר מכרטיס אחד ויותר מיעד מלון אחד.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7F6EC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יעדי מפגש 3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פתיחת דוקט הכולל כמה שוברים במקביל.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הפקה, שינוי וביטול של שוברים: טיסה, מלון ורכב.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הבנת תהליך פוליסת ביטוח.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הפקת שובר העברות ושובר קרוז.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תרגול דוקט מלא הכולל 5 שוברים.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2. מפת תהליך עבודה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שלב</w:t>
            </w:r>
          </w:p>
        </w:tc>
        <w:tc>
          <w:tcPr>
            <w:tcW w:type="dxa" w:w="343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פעולה</w:t>
            </w:r>
          </w:p>
        </w:tc>
        <w:tc>
          <w:tcPr>
            <w:tcW w:type="dxa" w:w="343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מה בודקים?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1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זיהוי לקוח/דוקט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בודקים אם מדובר בלקוח חוזר או דוקט קיים. אם לא - פותחים חדש.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2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בניית מסלול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רושמים תאריכים, יעדים, נוסעים, ספקים וסוגי שירותים.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3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הזנת פרטי שירות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טיסה, מלון, רכב, קרוז, העברה או ביטוח - כל שירות נכנס כשובר נפרד.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4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הזנת מחירים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מפרידים בין נטו, מסים, תוספת MU, מטבע, מחיר לאדם/לחדר/ליום.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5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בדיקה לפני הפקה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בודקים שמות, תאריכים, מסלול, ספק, מטבע וסכומים.</w:t>
            </w:r>
          </w:p>
        </w:tc>
      </w:tr>
      <w:tr>
        <w:tc>
          <w:tcPr>
            <w:tcW w:type="dxa" w:w="3439"/>
            <w:shd w:fill="DDF7F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7324D"/>
                <w:sz w:val="24"/>
              </w:rPr>
              <w:t>6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0F766E"/>
                <w:sz w:val="21"/>
              </w:rPr>
              <w:t>הפקה ושינוי/ביטול</w:t>
            </w:r>
          </w:p>
        </w:tc>
        <w:tc>
          <w:tcPr>
            <w:tcW w:type="dxa" w:w="343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344054"/>
                <w:sz w:val="20"/>
              </w:rPr>
              <w:t>מפיקים שובר, ולאחר מכן מתרגלים שינוי או ביטול לפי הצורך.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3. כרטיסיות בדיקת הבנה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מה ההבדל בין דוקט לשובר?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דוקט הוא תיק ההזמנה המרכזי של הלקוח. שובר הוא מסמך שירות ספציפי בתוך הדוקט: טיסה, מלון, רכב, קרוז, העברה או ביטוח.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מה חייבים לבדוק לפני הפקת שובר טיסה?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שמות נוסעים באנגלית, מספר טיסה, חברת תעופה, תאריך, שעות, נתיב, מחיר בסיס, מסי נמל, מטבע וסטטוס.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מה חייבים לבדוק במלון?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שם המלון, יעד, תאריכי לינה, סוג חדר, בסיס אירוח, מחיר ללילה/לאדם/לחדר, ספק ותוספת MU אם קיימת.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מהו MU?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Markup - תוספת למחיר נטו. בדרך כלל יש לחשב לפי ההנחיה בתרגיל, למשל 10%.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מתי יש צורך ביותר משובר אחד?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כאשר יש כמה סוגי שירותים, כמה ספקים, כמה כרטיסים, כמה מלונות או שינוי בין יעדים.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2F4F7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כרטיסייה: מה ההבדל בין מחיר p.p, p.r, p.n?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תשובה: p.p = לאדם; p.r = לחדר; p.n = ללילה. חשוב לא לערבב ביניהם בחישוב.</w:t>
            </w:r>
          </w:p>
        </w:tc>
      </w:tr>
    </w:tbl>
    <w:p/>
    <w:p>
      <w:r>
        <w:br w:type="page"/>
      </w:r>
    </w:p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4. תרגול מודרך: לפני שמפיקים שובר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צ׳ק ליסט לפני הפקת שובר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סימון</w:t>
            </w:r>
          </w:p>
        </w:tc>
        <w:tc>
          <w:tcPr>
            <w:tcW w:type="dxa" w:w="5159"/>
            <w:shd w:fill="17324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בדיקה עצמית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זיהיתי את מספר הנוסעים ואת גילאי הנוסעים הרלוונטיים.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בדקתי אם המחיר הוא לאדם, לחדר, ללילה או ליום.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רשמתי את כל התאריכים לפי סדר כרונולוגי.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בדקתי אם יש ספק לכל שירות: לדוגמה TBO, אופרן, סנורמה, RIDER.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חישבתי MU רק על הסכומים שצריך לפי ההנחיה.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בדקתי אם יש מסים/טיפים/מיסי נמל בנפרד.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בדקתי שהשובר מתאים לשירות הנכון בתוך הדוקט.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5. תרגיל 1 - דוקט בסיסי מטיסה קיימת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F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נתוני תרגול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נוסעים: ELAD/ILAN MR, ELADTENENBAUM/NURIT MRS, SHARAFIAM/AMIT MR.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טיסת יציאה: LY 311, תאריך 29MAY, TLV-LTN, שעה 05:00-08:25.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טיסת חזור: LY 318, תאריך 01JUN, LHR-TLV, שעה 22:30-05:25 ביום 02JUN.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מחיר: FARE USD 843.00, TOTAL USD 1050.92.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משימה למשתתפת: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פתחי דוקט מתאים.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הזיני את פרטי הטיסה.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הפיקי שובר טיסה.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בצעי שינוי בשובר ואז בטלי את השינוי.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כתבי מה בדקת לפני סגירת הדוקט.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שדה בדיקה</w:t>
            </w:r>
          </w:p>
        </w:tc>
        <w:tc>
          <w:tcPr>
            <w:tcW w:type="dxa" w:w="257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מה הזנתי?</w:t>
            </w:r>
          </w:p>
        </w:tc>
        <w:tc>
          <w:tcPr>
            <w:tcW w:type="dxa" w:w="257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האם תקין?</w:t>
            </w:r>
          </w:p>
        </w:tc>
        <w:tc>
          <w:tcPr>
            <w:tcW w:type="dxa" w:w="257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הערות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57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6. תרגיל 2 - יותר מכרטיס אחד + שני מלונות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7F6EC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נתוני תרגול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PNR: QYYVSS. נוסעים: HADAS BATAS BREENBERG, SHARON BREENBERG.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טיסות: TLV-LTN בתאריך 28MAY; LCY-BER בתאריך 31MAY; BER-TLV בתאריך 03JUN.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כרטיס BA: TOTAL USD 339.00 לכל נוסע.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כרטיס LY: TOTAL USD 665.42 לכל נוסע.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מלון 1: Hilton London, תאריכים 28-31/5, מחיר p.p 150 GBP p.n.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מלון 2: Sheraton Berlin, תאריכים 31/5-3/6, מחיר p.r 350 EUR p.n, ספק TBO, להוסיף 10% MU כולל VAT.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שאלות הבנה לפני ביצוע: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שאלה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א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ב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ג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כמה שוברים לפחות נדרשים?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1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לפחות 3: טיסות/כרטיסים ומלונות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האם Hilton מחושב לאדם או לחדר?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לאדם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לחדר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לא ידוע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האם Sheraton מחושב לאדם או לחדר?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לאדם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לחדר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לכל ההזמנה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על איזה מלון יש MU?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Hilton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Sheraton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שניהם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שירות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ספק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תאריכים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בסיס מחיר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חישוב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</w:tbl>
    <w:p/>
    <w:p>
      <w:r>
        <w:br w:type="page"/>
      </w:r>
    </w:p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7. תרגיל 3 - דוקט עם 3 שוברים: טיסה, רכב, מלון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F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תרחיש שמעוני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בני הזוג ברכה וברוך שמעוני טסים לפרנקפורט עם Lufthansa בטיסה 841 בתאריך 15/8, 04:00-08:30.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חוזרים ממינכן ב-25/8 בטיסה 842, 15:00-19:00 לתל אביב.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מחיר כרטיס לאדם: 1580 USD + 320 USD מיסי נמל. נתיב: TLV-FRA, MUC-TLV.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מלון Leonardo Frankfurt בתאריכים 15-20/8, חדר זוגי, 250 EUR ללילה כולל ארוחת בוקר. מחיר נטו + 10%, ספק TBO.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רכב Mercedes: איסוף בפרנקפורט ב-20/8 בשעה 09:00, החזרה בשדה במינכן ב-25/8. מחיר 100 EUR ליום, ספק אופרן.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מלון Kempinski Munich בתאריכים 20-25/8, מחיר לאדם ללילה 200 EUR ללא ארוחת בוקר, 10% MU.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משימת ביצוע: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פתחי דוקט לזוג שמעוני.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הפיקי שובר טיסה.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הפיקי שובר מלון לפרנקפורט.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הפיקי שובר רכב.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הפיקי שובר מלון למינכן.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☐ בצעי שינוי אחד וביטול אחד בכל אחד מסוגי השוברים לפי הנחיית המנחה.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חישוב עצמי: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רכיב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כמות/ימים/נוסעים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מחיר יחידה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MU/מסים</w:t>
            </w:r>
          </w:p>
        </w:tc>
        <w:tc>
          <w:tcPr>
            <w:tcW w:type="dxa" w:w="2064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סה״כ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20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8. תרגיל 4 - דוקט מלא עם 5 שוברים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FF4CC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תרחיש שמואלי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משפחת שמואלי: שמואל, שמואלה והבן שמול בן 10.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טיסה לברצלונה עם אל על ב-10/7. חזרה מרומא ב-20/7. יש להמציא פרטי טיסה.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מחיר טיסה למבוגר: 770 USD + 230 USD מיסי נמל. מחיר לילד: 600 USD + 230 USD מיסי נמל.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מלון Catalonia Barcelona בתאריכים 10-13/7: חדר לשלושתם, לינה וארוחת בוקר, 320 EUR ללילה, TBO, MU 10%.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רכב: איסוף בשדה התעופה בברצלונה ב-10/7 כשעה אחרי הנחיתה, החזרה בנמל הימי ב-13/7 בשעה 10:00. מחיר 100 EUR ליום, ספק אופרן.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קרוז: ברצלונה-נאפולי 13-20/7. מחיר למבוגר בחדר מרפסת 1540 EUR + 408 מסי נמל וטיפים. ילד בחדר הורים חינם ומשלם רק מסים וטיפים. ספק סנורמה.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העברה: מנמל נאפולי לשדה התעופה ברומא, 350 EUR, MU 10%, ספק RIDER.</w:t>
            </w:r>
          </w:p>
        </w:tc>
      </w:tr>
    </w:tbl>
    <w:p/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F766E"/>
          <w:sz w:val="24"/>
        </w:rPr>
        <w:t>רשימת שוברים ובדיקות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סימון</w:t>
            </w:r>
          </w:p>
        </w:tc>
        <w:tc>
          <w:tcPr>
            <w:tcW w:type="dxa" w:w="5159"/>
            <w:shd w:fill="17324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0"/>
              </w:rPr>
              <w:t>בדיקה עצמית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שובר טיסה למשפחה.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שובר מלון בברצלונה.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שובר רכב.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שובר קרוז.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שובר העברה מנאפולי לרומא.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בדיקת מחיר מבוגר לעומת ילד.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בדיקת MU במלון ובהעברה.</w:t>
            </w:r>
          </w:p>
        </w:tc>
      </w:tr>
      <w:tr>
        <w:tc>
          <w:tcPr>
            <w:tcW w:type="dxa" w:w="680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6"/>
              </w:rPr>
              <w:t>☐</w:t>
            </w:r>
          </w:p>
        </w:tc>
        <w:tc>
          <w:tcPr>
            <w:tcW w:type="dxa" w:w="515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בדיקת תאריכים בין מלון, רכב וקרוז ללא חפיפה שגויה.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שובר</w:t>
            </w:r>
          </w:p>
        </w:tc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נוסעים</w:t>
            </w:r>
          </w:p>
        </w:tc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תאריכים</w:t>
            </w:r>
          </w:p>
        </w:tc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ספק</w:t>
            </w:r>
          </w:p>
        </w:tc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חישוב מחיר</w:t>
            </w:r>
          </w:p>
        </w:tc>
        <w:tc>
          <w:tcPr>
            <w:tcW w:type="dxa" w:w="1720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בדיקה סופית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type="dxa" w:w="172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</w:tbl>
    <w:p/>
    <w:p>
      <w:r>
        <w:br w:type="page"/>
      </w:r>
    </w:p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9. חידון מסכם - בדיקת הבנת חומר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שאלה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א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ב</w:t>
            </w:r>
          </w:p>
        </w:tc>
        <w:tc>
          <w:tcPr>
            <w:tcW w:type="dxa" w:w="2579"/>
            <w:shd w:fill="17324D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תשובה ג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מה בודקים ראשון בדוקט קיים?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מחיר בלבד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לקוח/שם/דוקט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ספק בלבד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מה מסוכן בחישוב p.p לעומת p.r?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אין הבדל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אפשר להכפיל לא נכון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זה רק עניין של מטבע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מה עושים לפני שינוי שובר?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מוודאים מה השתנה ולמה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מוחקים הכל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פותחים דוקט חדש תמיד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מה צריך להפריד בטיסה?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מחיר בסיס ומסים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שם מלון וספק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רכב וקרוז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למה צריך צ׳ק ליסט?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כדי להאט עבודה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כדי למנוע טעויות חוזרות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רק לתרגילים</w:t>
            </w:r>
          </w:p>
        </w:tc>
      </w:tr>
      <w:tr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בתרגיל שמואלי, כמה סוגי שירותים קיימים?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2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3</w:t>
            </w:r>
          </w:p>
        </w:tc>
        <w:tc>
          <w:tcPr>
            <w:tcW w:type="dxa" w:w="257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10. דף רפלקציה למשתתפת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שאלה</w:t>
            </w:r>
          </w:p>
        </w:tc>
        <w:tc>
          <w:tcPr>
            <w:tcW w:type="dxa" w:w="5159"/>
            <w:shd w:fill="0F766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התשובה שלי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איזה שלב עדיין לא ברור לי?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באיזה סוג שובר אני מרגישה בטוחה?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באיזה סוג שובר אני צריכה עוד תרגול?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איזו טעות אני רוצה למנוע בפעם הבאה?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איזה כלל חישוב חשוב אני לוקחת מהמפגש?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9"/>
              </w:rPr>
              <w:t>שאלה למנחה:</w:t>
            </w:r>
          </w:p>
        </w:tc>
        <w:tc>
          <w:tcPr>
            <w:tcW w:type="dxa" w:w="515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 w:cs="Arial"/>
          <w:b/>
          <w:color w:val="17324D"/>
          <w:sz w:val="36"/>
        </w:rPr>
        <w:t>11. מפתח תשובות למנחה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7F6EC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תשובות קצרות לחידון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1. לקוח/שם/דוקט.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2. אפשר להכפיל לא נכון את המחיר אם לא מבינים האם המחיר לאדם, לחדר או ללילה.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3. לפני שינוי שובר מוודאים מה השתנה, מה המקור לשינוי ואיך זה משפיע על המחיר/התאריכים.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4. בטיסה מפרידים בין מחיר בסיס לבין מיסי נמל/מסים.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5. צ׳ק ליסט נועד למנוע טעויות חוזרות בשמות, תאריכים, מטבעות, ספקים וחישובים.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6. בתרגיל שמואלי יש 5 סוגי שירותים: טיסה, מלון, רכב, קרוז והעברה.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F"/>
            <w:tcMar>
              <w:top w:w="150" w:type="dxa"/>
              <w:left w:w="150" w:type="dxa"/>
              <w:bottom w:w="150" w:type="dxa"/>
              <w:right w:w="150" w:type="dxa"/>
            </w:tcMar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7324D"/>
                <w:sz w:val="24"/>
              </w:rPr>
              <w:t>המלצה להפעלה בכיתה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שלב 1: 5 דקות פתיחה עם מפת התהליך.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שלב 2: 10 דקות כרטיסיות הבנה בזוגות.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שלב 3: 25 דקות תרגול מודרך על תרחיש קצר.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שלב 4: 40 דקות תרגול עצמאי על דוקט מלא.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344054"/>
                <w:sz w:val="21"/>
              </w:rPr>
              <w:t>שלב 5: 10 דקות חידון ובדיקת טעויות נפוצות.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344054"/>
        <w:sz w:val="17"/>
      </w:rPr>
      <w:t>בדיקת הבנה | תרגול דוקט ושוברים | גרסה למשתתפים ולמנחה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cs="Arial"/>
        <w:b w:val="0"/>
        <w:color w:val="344054"/>
        <w:sz w:val="17"/>
      </w:rPr>
      <w:t>TRAVEL BOOSTER | עזר לימוד אינטראקטיבי למפגשים 2-3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